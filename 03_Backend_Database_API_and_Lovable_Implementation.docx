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IP Intelligence Platform - Backend and UI Specification</w:t>
      </w:r>
    </w:p>
    <w:p/>
    <w:p>
      <w:r>
        <w:t>STACK</w:t>
      </w:r>
    </w:p>
    <w:p/>
    <w:p>
      <w:r>
        <w:t>Frontend:</w:t>
      </w:r>
    </w:p>
    <w:p>
      <w:r>
        <w:t>Lovable.</w:t>
      </w:r>
    </w:p>
    <w:p/>
    <w:p>
      <w:r>
        <w:t>Backend:</w:t>
      </w:r>
    </w:p>
    <w:p>
      <w:r>
        <w:t>AWS API Gateway + Lambda.</w:t>
      </w:r>
    </w:p>
    <w:p/>
    <w:p>
      <w:r>
        <w:t>Analytics:</w:t>
      </w:r>
    </w:p>
    <w:p>
      <w:r>
        <w:t>Athena.</w:t>
      </w:r>
    </w:p>
    <w:p/>
    <w:p>
      <w:r>
        <w:t>Storage:</w:t>
      </w:r>
    </w:p>
    <w:p>
      <w:r>
        <w:t>S3.</w:t>
      </w:r>
    </w:p>
    <w:p/>
    <w:p>
      <w:r>
        <w:t>Application metadata:</w:t>
      </w:r>
    </w:p>
    <w:p>
      <w:r>
        <w:t>RDS.</w:t>
      </w:r>
    </w:p>
    <w:p/>
    <w:p/>
    <w:p>
      <w:r>
        <w:t>APPLICATION SCREENS</w:t>
      </w:r>
    </w:p>
    <w:p/>
    <w:p>
      <w:r>
        <w:t>1. Executive Dashboard</w:t>
      </w:r>
    </w:p>
    <w:p/>
    <w:p>
      <w:r>
        <w:t>Metrics:</w:t>
      </w:r>
    </w:p>
    <w:p>
      <w:r>
        <w:t>- traffic volume</w:t>
      </w:r>
    </w:p>
    <w:p>
      <w:r>
        <w:t>- revenue</w:t>
      </w:r>
    </w:p>
    <w:p>
      <w:r>
        <w:t>- fraud detected</w:t>
      </w:r>
    </w:p>
    <w:p>
      <w:r>
        <w:t>- proxy rate</w:t>
      </w:r>
    </w:p>
    <w:p>
      <w:r>
        <w:t>- vendor coverage</w:t>
      </w:r>
    </w:p>
    <w:p>
      <w:r>
        <w:t>- false positive revenue</w:t>
      </w:r>
    </w:p>
    <w:p>
      <w:r>
        <w:t>- cost</w:t>
      </w:r>
    </w:p>
    <w:p/>
    <w:p/>
    <w:p>
      <w:r>
        <w:t>2. IP Explorer</w:t>
      </w:r>
    </w:p>
    <w:p/>
    <w:p>
      <w:r>
        <w:t>Search IP address.</w:t>
      </w:r>
    </w:p>
    <w:p/>
    <w:p>
      <w:r>
        <w:t>Show:</w:t>
      </w:r>
    </w:p>
    <w:p>
      <w:r>
        <w:t>- IP</w:t>
      </w:r>
    </w:p>
    <w:p>
      <w:r>
        <w:t>- ISP</w:t>
      </w:r>
    </w:p>
    <w:p>
      <w:r>
        <w:t>- ASN</w:t>
      </w:r>
    </w:p>
    <w:p>
      <w:r>
        <w:t>- location</w:t>
      </w:r>
    </w:p>
    <w:p>
      <w:r>
        <w:t>- proxy classification</w:t>
      </w:r>
    </w:p>
    <w:p>
      <w:r>
        <w:t>- fraud score</w:t>
      </w:r>
    </w:p>
    <w:p>
      <w:r>
        <w:t>- vendor results</w:t>
      </w:r>
    </w:p>
    <w:p>
      <w:r>
        <w:t>- revenue history</w:t>
      </w:r>
    </w:p>
    <w:p/>
    <w:p/>
    <w:p>
      <w:r>
        <w:t>3. Vendor Comparison</w:t>
      </w:r>
    </w:p>
    <w:p/>
    <w:p>
      <w:r>
        <w:t>Compare each vendor product separately.</w:t>
      </w:r>
    </w:p>
    <w:p/>
    <w:p>
      <w:r>
        <w:t>Metrics:</w:t>
      </w:r>
    </w:p>
    <w:p>
      <w:r>
        <w:t>- accuracy</w:t>
      </w:r>
    </w:p>
    <w:p>
      <w:r>
        <w:t>- fraud detection</w:t>
      </w:r>
    </w:p>
    <w:p>
      <w:r>
        <w:t>- coverage</w:t>
      </w:r>
    </w:p>
    <w:p>
      <w:r>
        <w:t>- cost</w:t>
      </w:r>
    </w:p>
    <w:p>
      <w:r>
        <w:t>- latency</w:t>
      </w:r>
    </w:p>
    <w:p>
      <w:r>
        <w:t>- false positives</w:t>
      </w:r>
    </w:p>
    <w:p>
      <w:r>
        <w:t>- revenue protected</w:t>
      </w:r>
    </w:p>
    <w:p/>
    <w:p/>
    <w:p>
      <w:r>
        <w:t>4. Location Accuracy</w:t>
      </w:r>
    </w:p>
    <w:p/>
    <w:p>
      <w:r>
        <w:t>Compare vendor location against:</w:t>
      </w:r>
    </w:p>
    <w:p/>
    <w:p>
      <w:r>
        <w:t>- phone verified leads</w:t>
      </w:r>
    </w:p>
    <w:p>
      <w:r>
        <w:t>- verified lead addresses</w:t>
      </w:r>
    </w:p>
    <w:p>
      <w:r>
        <w:t>- partner prepop location</w:t>
      </w:r>
    </w:p>
    <w:p>
      <w:r>
        <w:t>- browser location</w:t>
      </w:r>
    </w:p>
    <w:p/>
    <w:p/>
    <w:p>
      <w:r>
        <w:t>Metrics:</w:t>
      </w:r>
    </w:p>
    <w:p>
      <w:r>
        <w:t>- country</w:t>
      </w:r>
    </w:p>
    <w:p>
      <w:r>
        <w:t>- state</w:t>
      </w:r>
    </w:p>
    <w:p>
      <w:r>
        <w:t>- metro</w:t>
      </w:r>
    </w:p>
    <w:p>
      <w:r>
        <w:t>- county</w:t>
      </w:r>
    </w:p>
    <w:p>
      <w:r>
        <w:t>- city</w:t>
      </w:r>
    </w:p>
    <w:p/>
    <w:p/>
    <w:p>
      <w:r>
        <w:t>5. ISP Intelligence</w:t>
      </w:r>
    </w:p>
    <w:p/>
    <w:p>
      <w:r>
        <w:t>Show:</w:t>
      </w:r>
    </w:p>
    <w:p>
      <w:r>
        <w:t>- ISP value</w:t>
      </w:r>
    </w:p>
    <w:p>
      <w:r>
        <w:t>- ASN value</w:t>
      </w:r>
    </w:p>
    <w:p>
      <w:r>
        <w:t>- revenue/session</w:t>
      </w:r>
    </w:p>
    <w:p>
      <w:r>
        <w:t>- fraud rate</w:t>
      </w:r>
    </w:p>
    <w:p/>
    <w:p/>
    <w:p>
      <w:r>
        <w:t>6. Tasks</w:t>
      </w:r>
    </w:p>
    <w:p/>
    <w:p>
      <w:r>
        <w:t>Alerts become operational tasks.</w:t>
      </w:r>
    </w:p>
    <w:p/>
    <w:p>
      <w:r>
        <w:t>Examples:</w:t>
      </w:r>
    </w:p>
    <w:p>
      <w:r>
        <w:t>- vendor API failures</w:t>
      </w:r>
    </w:p>
    <w:p>
      <w:r>
        <w:t>- pipeline failures</w:t>
      </w:r>
    </w:p>
    <w:p>
      <w:r>
        <w:t>- accuracy drops</w:t>
      </w:r>
    </w:p>
    <w:p>
      <w:r>
        <w:t>- cost issues</w:t>
      </w:r>
    </w:p>
    <w:p/>
    <w:p/>
    <w:p>
      <w:r>
        <w:t>API EXAMPLES</w:t>
      </w:r>
    </w:p>
    <w:p/>
    <w:p>
      <w:r>
        <w:t>GET /dashboard</w:t>
      </w:r>
    </w:p>
    <w:p/>
    <w:p>
      <w:r>
        <w:t>GET /ip/{ip}</w:t>
      </w:r>
    </w:p>
    <w:p/>
    <w:p>
      <w:r>
        <w:t>GET /vendors/performance</w:t>
      </w:r>
    </w:p>
    <w:p/>
    <w:p>
      <w:r>
        <w:t>GET /location/accuracy</w:t>
      </w:r>
    </w:p>
    <w:p/>
    <w:p>
      <w:r>
        <w:t>GET /fraud/analysis</w:t>
      </w:r>
    </w:p>
    <w:p/>
    <w:p>
      <w:r>
        <w:t>POST /vendor-test</w:t>
      </w:r>
    </w:p>
    <w:p/>
    <w:p/>
    <w:p>
      <w:r>
        <w:t>VENDOR QA FLOW</w:t>
      </w:r>
    </w:p>
    <w:p/>
    <w:p>
      <w:r>
        <w:t>1. Select IP sample.</w:t>
      </w:r>
    </w:p>
    <w:p>
      <w:r>
        <w:t>2. Create comparison job.</w:t>
      </w:r>
    </w:p>
    <w:p>
      <w:r>
        <w:t>3. Send SQS message.</w:t>
      </w:r>
    </w:p>
    <w:p>
      <w:r>
        <w:t>4. Lambda calls vendors.</w:t>
      </w:r>
    </w:p>
    <w:p>
      <w:r>
        <w:t>5. Store responses.</w:t>
      </w:r>
    </w:p>
    <w:p>
      <w:r>
        <w:t>6. Calculate metrics.</w:t>
      </w:r>
    </w:p>
    <w:p/>
    <w:p/>
    <w:p>
      <w:r>
        <w:t>IMPLEMENTATION ORDER</w:t>
      </w:r>
    </w:p>
    <w:p/>
    <w:p>
      <w:r>
        <w:t>Phase 1:</w:t>
      </w:r>
    </w:p>
    <w:p>
      <w:r>
        <w:t>AWS data foundation.</w:t>
      </w:r>
    </w:p>
    <w:p/>
    <w:p>
      <w:r>
        <w:t>Phase 2:</w:t>
      </w:r>
    </w:p>
    <w:p>
      <w:r>
        <w:t>Backend APIs.</w:t>
      </w:r>
    </w:p>
    <w:p/>
    <w:p>
      <w:r>
        <w:t>Phase 3:</w:t>
      </w:r>
    </w:p>
    <w:p>
      <w:r>
        <w:t>Lovable UI.</w:t>
      </w:r>
    </w:p>
    <w:p/>
    <w:p>
      <w:r>
        <w:t>Phase 4:</w:t>
      </w:r>
    </w:p>
    <w:p>
      <w:r>
        <w:t>Automation, scoring, ML.</w:t>
      </w:r>
    </w:p>
    <w:p/>
    <w:p/>
    <w:p>
      <w:r>
        <w:t>FINAL RULE</w:t>
      </w:r>
    </w:p>
    <w:p/>
    <w:p>
      <w:r>
        <w:t>Build around business decisions, not around individual vendor APIs.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