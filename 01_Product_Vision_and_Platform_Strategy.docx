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IP Intelligence Platform - Product Vision and Requirements</w:t>
      </w:r>
    </w:p>
    <w:p/>
    <w:p>
      <w:r>
        <w:t>PRODUCT ESSENCE</w:t>
      </w:r>
    </w:p>
    <w:p/>
    <w:p>
      <w:r>
        <w:t>This platform is an enterprise IP intelligence quality, fraud detection, and vendor evaluation platform.</w:t>
      </w:r>
    </w:p>
    <w:p/>
    <w:p>
      <w:r>
        <w:t>The core question:</w:t>
      </w:r>
    </w:p>
    <w:p>
      <w:r>
        <w:t>Which IP intelligence provider gives us the most accurate understanding of traffic quality, user location, and fraud risk, and what business value does that intelligence create?</w:t>
      </w:r>
    </w:p>
    <w:p/>
    <w:p>
      <w:r>
        <w:t>The platform combines:</w:t>
      </w:r>
    </w:p>
    <w:p>
      <w:r>
        <w:t>- IP geolocation</w:t>
      </w:r>
    </w:p>
    <w:p>
      <w:r>
        <w:t>- Proxy/VPN/datacenter/residential proxy detection</w:t>
      </w:r>
    </w:p>
    <w:p>
      <w:r>
        <w:t>- Vendor benchmarking</w:t>
      </w:r>
    </w:p>
    <w:p>
      <w:r>
        <w:t>- Revenue impact analysis</w:t>
      </w:r>
    </w:p>
    <w:p>
      <w:r>
        <w:t>- Affiliate fraud prevention</w:t>
      </w:r>
    </w:p>
    <w:p>
      <w:r>
        <w:t>- Data quality monitoring</w:t>
      </w:r>
    </w:p>
    <w:p/>
    <w:p/>
    <w:p>
      <w:r>
        <w:t>BUSINESS PROBLEM</w:t>
      </w:r>
    </w:p>
    <w:p/>
    <w:p>
      <w:r>
        <w:t>Affiliate traffic creates fraud risk. Incorrect IP intelligence creates two problems:</w:t>
      </w:r>
    </w:p>
    <w:p/>
    <w:p>
      <w:r>
        <w:t>1. Fraud leakage:</w:t>
      </w:r>
    </w:p>
    <w:p>
      <w:r>
        <w:t>Bad traffic is accepted, affiliates are paid, and models are polluted.</w:t>
      </w:r>
    </w:p>
    <w:p/>
    <w:p>
      <w:r>
        <w:t>2. False positives:</w:t>
      </w:r>
    </w:p>
    <w:p>
      <w:r>
        <w:t>Real customers are blocked and legitimate revenue is lost.</w:t>
      </w:r>
    </w:p>
    <w:p/>
    <w:p>
      <w:r>
        <w:t>The goal is not simply blocking traffic. The goal is making economically optimal decisions.</w:t>
      </w:r>
    </w:p>
    <w:p/>
    <w:p/>
    <w:p>
      <w:r>
        <w:t>PRODUCT GOALS</w:t>
      </w:r>
    </w:p>
    <w:p/>
    <w:p>
      <w:r>
        <w:t>- Compare IP vendors objectively</w:t>
      </w:r>
    </w:p>
    <w:p>
      <w:r>
        <w:t>- Measure location accuracy</w:t>
      </w:r>
    </w:p>
    <w:p>
      <w:r>
        <w:t>- Measure fraud classification accuracy</w:t>
      </w:r>
    </w:p>
    <w:p>
      <w:r>
        <w:t>- Understand cost versus value</w:t>
      </w:r>
    </w:p>
    <w:p>
      <w:r>
        <w:t>- Build confidence scores</w:t>
      </w:r>
    </w:p>
    <w:p>
      <w:r>
        <w:t>- Create operational visibility</w:t>
      </w:r>
    </w:p>
    <w:p/>
    <w:p/>
    <w:p>
      <w:r>
        <w:t>KEY USERS</w:t>
      </w:r>
    </w:p>
    <w:p/>
    <w:p>
      <w:r>
        <w:t>Executives:</w:t>
      </w:r>
    </w:p>
    <w:p>
      <w:r>
        <w:t>Need vendor quality, cost, risk, and revenue impact.</w:t>
      </w:r>
    </w:p>
    <w:p/>
    <w:p>
      <w:r>
        <w:t>Data teams:</w:t>
      </w:r>
    </w:p>
    <w:p>
      <w:r>
        <w:t>Need raw comparisons, QA testing, and modeling data.</w:t>
      </w:r>
    </w:p>
    <w:p/>
    <w:p>
      <w:r>
        <w:t>Fraud teams:</w:t>
      </w:r>
    </w:p>
    <w:p>
      <w:r>
        <w:t>Need IP investigation and decision support.</w:t>
      </w:r>
    </w:p>
    <w:p/>
    <w:p/>
    <w:p>
      <w:r>
        <w:t>CORE SCREENS</w:t>
      </w:r>
    </w:p>
    <w:p/>
    <w:p>
      <w:r>
        <w:t>Dashboard:</w:t>
      </w:r>
    </w:p>
    <w:p>
      <w:r>
        <w:t>Health, traffic, revenue, fraud, vendor status.</w:t>
      </w:r>
    </w:p>
    <w:p/>
    <w:p>
      <w:r>
        <w:t>IP Explorer:</w:t>
      </w:r>
    </w:p>
    <w:p>
      <w:r>
        <w:t>Investigate a single IP.</w:t>
      </w:r>
    </w:p>
    <w:p/>
    <w:p>
      <w:r>
        <w:t>Vendor Comparison:</w:t>
      </w:r>
    </w:p>
    <w:p>
      <w:r>
        <w:t>Compare products independently.</w:t>
      </w:r>
    </w:p>
    <w:p/>
    <w:p>
      <w:r>
        <w:t>Location Accuracy:</w:t>
      </w:r>
    </w:p>
    <w:p>
      <w:r>
        <w:t>Compare vendor location against trusted business truth.</w:t>
      </w:r>
    </w:p>
    <w:p/>
    <w:p>
      <w:r>
        <w:t>Fraud Analysis:</w:t>
      </w:r>
    </w:p>
    <w:p>
      <w:r>
        <w:t>Understand proxy, VPN, datacenter, residential proxy, and bot traffic.</w:t>
      </w:r>
    </w:p>
    <w:p/>
    <w:p>
      <w:r>
        <w:t>ISP Intelligence:</w:t>
      </w:r>
    </w:p>
    <w:p>
      <w:r>
        <w:t>Understand network quality and revenue value.</w:t>
      </w:r>
    </w:p>
    <w:p/>
    <w:p>
      <w:r>
        <w:t>Tasks:</w:t>
      </w:r>
    </w:p>
    <w:p>
      <w:r>
        <w:t>Turn system failures into operational actions.</w:t>
      </w:r>
    </w:p>
    <w:p/>
    <w:p/>
    <w:p>
      <w:r>
        <w:t>IMPORTANT PRODUCT PRINCIPLE</w:t>
      </w:r>
    </w:p>
    <w:p/>
    <w:p>
      <w:r>
        <w:t>Every vendor product is evaluated independently.</w:t>
      </w:r>
    </w:p>
    <w:p/>
    <w:p>
      <w:r>
        <w:t>Examples:</w:t>
      </w:r>
    </w:p>
    <w:p>
      <w:r>
        <w:t>- Fraudlogix</w:t>
      </w:r>
    </w:p>
    <w:p>
      <w:r>
        <w:t>- IP2Location products</w:t>
      </w:r>
    </w:p>
    <w:p>
      <w:r>
        <w:t>- IP2Proxy products</w:t>
      </w:r>
    </w:p>
    <w:p>
      <w:r>
        <w:t>- MaxMind products</w:t>
      </w:r>
    </w:p>
    <w:p>
      <w:r>
        <w:t>- ProxyCheck</w:t>
      </w:r>
    </w:p>
    <w:p>
      <w:r>
        <w:t>- Future providers</w:t>
      </w:r>
    </w:p>
    <w:p/>
    <w:p>
      <w:r>
        <w:t>Accuracy is measured against actual business outcomes.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